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C9A962"/>
          <w:sz w:val="72"/>
        </w:rPr>
        <w:t>ANGELOW STORE</w:t>
      </w:r>
    </w:p>
    <w:p>
      <w:pPr>
        <w:jc w:val="center"/>
      </w:pPr>
      <w:r>
        <w:rPr>
          <w:color w:val="1A1A2E"/>
          <w:sz w:val="40"/>
        </w:rPr>
        <w:t>Guía de Migración a Microservicios</w:t>
      </w:r>
    </w:p>
    <w:p>
      <w:pPr>
        <w:spacing w:before="400"/>
        <w:jc w:val="center"/>
      </w:pPr>
      <w:r>
        <w:rPr>
          <w:color w:val="666666"/>
          <w:sz w:val="28"/>
        </w:rPr>
        <w:t>Java 17+ · Spring Boot 3.x · MongoDB · Docker</w:t>
      </w:r>
    </w:p>
    <w:p>
      <w:pPr>
        <w:spacing w:before="800"/>
        <w:jc w:val="center"/>
      </w:pPr>
      <w:r>
        <w:rPr>
          <w:i/>
          <w:color w:val="999999"/>
          <w:sz w:val="22"/>
        </w:rPr>
        <w:t>Proyecto origen: Django 6.0.3 (Monolítico)</w:t>
      </w:r>
    </w:p>
    <w:p>
      <w:r>
        <w:br w:type="page"/>
      </w:r>
    </w:p>
    <w:p>
      <w:r>
        <w:rPr>
          <w:b/>
          <w:color w:val="1A1A2E"/>
          <w:sz w:val="36"/>
        </w:rPr>
        <w:t>TABLA DE CONTENIDOS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1. Descripción General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2. Arquitectura de Microservicios Propuesta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3. Desglose de Microservicios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3.1 Product Service (MS-01)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3.2 Customer Service (MS-02)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3.3 Order Service (MS-03)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3.4 Inventory Service (MS-04)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3.5 Payment Service (MS-05)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4. Infraestructura Compartida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5. Paso a Paso de Implementación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6. Manejo de Estados (Workflows)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7. Comunicación entre Servicios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8. Manejo de Errores y Excepciones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9. Seguridad Distribuida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10. Configuraciones Clave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11. Resumen de Puertos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12. Checklist de Implementación</w:t>
      </w:r>
    </w:p>
    <w:p>
      <w:r>
        <w:br w:type="page"/>
      </w:r>
    </w:p>
    <w:p>
      <w:pPr>
        <w:spacing w:before="400" w:after="200"/>
      </w:pPr>
      <w:r>
        <w:rPr>
          <w:b/>
          <w:color w:val="1A1A2E"/>
          <w:sz w:val="44"/>
        </w:rPr>
        <w:t>Prompt: Migrar ANGELOW Store a Microservicios con Java + Spring Boot + MongoDB</w:t>
      </w:r>
    </w:p>
    <w:p>
      <w:pPr>
        <w:spacing w:before="80" w:after="80"/>
        <w:ind w:left="567"/>
        <w:pBdr>
          <w:left w:val="single" w:sz="12" w:space="8" w:color="C9A962"/>
        </w:pBdr>
      </w:pPr>
      <w:r>
        <w:rPr>
          <w:i/>
          <w:color w:val="555555"/>
          <w:sz w:val="20"/>
        </w:rPr>
        <w:t>Proyecto origen: ANGELOW Store (Django 6.0.3 monolitico)</w:t>
      </w:r>
    </w:p>
    <w:p>
      <w:pPr>
        <w:spacing w:before="80" w:after="80"/>
        <w:ind w:left="567"/>
        <w:pBdr>
          <w:left w:val="single" w:sz="12" w:space="8" w:color="C9A962"/>
        </w:pBdr>
      </w:pPr>
      <w:r>
        <w:rPr>
          <w:i/>
          <w:color w:val="555555"/>
          <w:sz w:val="20"/>
        </w:rPr>
        <w:t>Stack destino: Java 17+, Spring Boot 3.x, MongoDB, Docker</w:t>
      </w:r>
    </w:p>
    <w:p>
      <w:pPr>
        <w:spacing w:before="80" w:after="80"/>
        <w:ind w:left="567"/>
        <w:pBdr>
          <w:left w:val="single" w:sz="12" w:space="8" w:color="C9A962"/>
        </w:pBdr>
      </w:pPr>
      <w:r>
        <w:rPr>
          <w:i/>
          <w:color w:val="555555"/>
          <w:sz w:val="20"/>
        </w:rPr>
        <w:t>Dominio: Comercio electrónico premium de moda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1. Descripción General</w:t>
      </w:r>
    </w:p>
    <w:p>
      <w:pPr>
        <w:spacing w:before="40" w:after="40"/>
      </w:pPr>
      <w:r>
        <w:rPr>
          <w:sz w:val="20"/>
        </w:rPr>
        <w:t>Convertir el monolito Django de ANGELOW Store en una arquitectura de microservicios usando Java + Spring Boot + MongoDB. El sistema actual gestiona: catálogo de productos, clientes, carrito de compras, pedidos, pagos con Mercado Pago, inventario con movimientos de stock y alertas, cupones de descuento y devoluciones.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2. Arquitectura de Microservicios Propuesta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             API GATEWAY                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       (Spring Cloud Gateway)            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http://localhost:8080                      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└──────────┬──────────┬──────────┬──────────┬─────────────────────┘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│          │          │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┌─────┴──┐ ┌────┴───┐ ┌───┴────┐ ┌───┴──────┐ ┌──────────┐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│Product │ │Customer│ │ Order  │ │Inventory │ │Payment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│Service │ │Service │ │Service │ │ Service  │ │Service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│:8081   │ │:8082   │ │:8083   │ │ :8084    │ │:8085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└───┬────┘ └───┬────┘ └───┬────┘ └───┬──────┘ └────┬─────┘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│          │          │          │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┌────┴────┐ ┌───┴────┐ ┌──┴────┐ ┌───┴───────┐ ┌───┴──────┐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│ MongoDB │ │MongoDB │ │MongoDB│ │ MongoDB   │ │ (API ext)│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│ products│ │users   │ │orders │ │inventory  │ │MP-SDK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└─────────┘ └────────┘ └───────┘ └───────────┘ └──────────┘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       SERVICE DISCOVERY (Eureka)       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       CONFIG SERVER (Spring Cloud Config)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       DISTRIBUTED TRACING (Micrometer + Zipkin)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3. Desglose de Microservicios</w:t>
      </w:r>
    </w:p>
    <w:p>
      <w:pPr>
        <w:spacing w:before="240" w:after="120"/>
      </w:pPr>
      <w:r>
        <w:rPr>
          <w:b/>
          <w:color w:val="C9A962"/>
          <w:sz w:val="26"/>
        </w:rPr>
        <w:t>MS-01: Product Service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8081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Base de datos:</w:t>
      </w:r>
      <w:r>
        <w:rPr>
          <w:sz w:val="20"/>
        </w:rPr>
        <w:t xml:space="preserve"> MongoDB `angelow_products`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Documentos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`categories`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`{id, name, slug, gender, description, imageUrl, createdAt}`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Categorías de productos</w:t>
            </w:r>
          </w:p>
        </w:tc>
      </w:tr>
      <w:tr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`products`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`{id, name, slug, sku, categoryId, description, price, discountPrice, mainImage, sizes[], colors[], material, stockQuantity, status, isFeatured, weight, createdAt, updatedAt}`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Productos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`product_images`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`{id, productId, imageUrl, altText, order}`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Imágenes de productos</w:t>
            </w:r>
          </w:p>
        </w:tc>
      </w:tr>
    </w:tbl>
    <w:p/>
    <w:p>
      <w:pPr>
        <w:spacing w:before="80" w:after="80"/>
      </w:pPr>
      <w:r>
        <w:rPr>
          <w:b/>
          <w:color w:val="1A1A2E"/>
          <w:sz w:val="20"/>
        </w:rPr>
        <w:t>Endpoints REST: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/api/v1/products?category=&amp;gender=&amp;search=&amp;minPrice=&amp;maxPrice=&amp;page=&amp;size=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/api/v1/products/{slug}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/api/v1/products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/api/v1/products/{slug}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/api/v1/products/{slug}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PATCH  /api/v1/products/{slug}/stock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/api/v1/products/featured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/api/v1/products/{slug}/related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/api/v1/categories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/api/v1/categories/{slug}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/api/v1/categories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/api/v1/categories/{slug}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/api/v1/categories/{slug}</w:t>
      </w:r>
    </w:p>
    <w:p>
      <w:pPr>
        <w:spacing w:before="80" w:after="80"/>
      </w:pPr>
      <w:r>
        <w:rPr>
          <w:b/>
          <w:color w:val="1A1A2E"/>
          <w:sz w:val="20"/>
        </w:rPr>
        <w:t>Dependencias Maven: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&lt;groupId&gt;org.springframework.boot&lt;/groupId&gt;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&lt;artifactId&gt;spring-boot-starter-web&lt;/artifactId&gt;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&lt;/dependency&gt;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&lt;groupId&gt;org.springframework.boot&lt;/groupId&gt;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&lt;artifactId&gt;spring-boot-starter-data-mongodb&lt;/artifactId&gt;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&lt;/dependency&gt;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&lt;groupId&gt;org.springframework.cloud&lt;/groupId&gt;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&lt;artifactId&gt;spring-cloud-starter-netflix-eureka-client&lt;/artifactId&gt;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&lt;/dependency&gt;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&lt;groupId&gt;org.springframework.boot&lt;/groupId&gt;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&lt;artifactId&gt;spring-boot-starter-validation&lt;/artifactId&gt;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&lt;/dependency&gt;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&lt;groupId&gt;org.springframework.boot&lt;/groupId&gt;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&lt;artifactId&gt;spring-boot-starter-actuator&lt;/artifactId&gt;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&lt;/dependency&gt;</w:t>
      </w:r>
    </w:p>
    <w:p>
      <w:pPr>
        <w:spacing w:before="80" w:after="80"/>
      </w:pPr>
      <w:r>
        <w:rPr>
          <w:b/>
          <w:color w:val="1A1A2E"/>
          <w:sz w:val="20"/>
        </w:rPr>
        <w:t>Modelos Java: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Category.java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"categories")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Category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name;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slug;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gender; // M, F, U, 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description;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imageUrl;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createdAt;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Product.java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"products")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Product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name;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slug;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sku;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categoryId;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description;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price;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discountPrice;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mainImage;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List&lt;String&gt; sizes;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List&lt;String&gt; colors;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material;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Integer stockQuantity;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status; // active, inactive, out_of_stock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isFeatured;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weight;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createdAt;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updatedAt;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BigDecimal getFinalPrice()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(discountPrice != null &amp;&amp; discountPrice.compareTo(price) &lt; 0) ? discountPrice : price;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240" w:after="120"/>
      </w:pPr>
      <w:r>
        <w:rPr>
          <w:b/>
          <w:color w:val="C9A962"/>
          <w:sz w:val="26"/>
        </w:rPr>
        <w:t>MS-02: Customer Service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8082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Base de datos:</w:t>
      </w:r>
      <w:r>
        <w:rPr>
          <w:sz w:val="20"/>
        </w:rPr>
        <w:t xml:space="preserve"> MongoDB `angelow_customers`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`users`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Usuarios con credenciales y datos básicos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`profiles`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Datos adicionales del perfil (One-to-One con user)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`addresses`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Direcciones de envío y facturación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`wishlist_items`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Items en lista de deseos</w:t>
            </w:r>
          </w:p>
        </w:tc>
      </w:tr>
    </w:tbl>
    <w:p/>
    <w:p>
      <w:pPr>
        <w:spacing w:before="80" w:after="80"/>
      </w:pPr>
      <w:r>
        <w:rPr>
          <w:b/>
          <w:color w:val="1A1A2E"/>
          <w:sz w:val="20"/>
        </w:rPr>
        <w:t>Estructura de documentos: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User.java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"users")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User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username;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email;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password; // BCrypt encoded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firstName;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lastName;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role; // ADMIN, STAFF, CLIENTE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isStaff;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isSuperuser;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dateJoined;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lastLogin;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active;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Profile.java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"profiles")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Profile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userId;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phone;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 birthDate;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avatarUrl;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preferences;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newsletter;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Address.java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"addresses")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Address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 private String userId;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addressType; // shipping, billing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name; // Casa, Oficina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street;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city;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state;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zipCode;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country;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boolean isDefault;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phone;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WishlistItem.java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"wishlist_items")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WishlistItem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 private String userId;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 private String productId;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addedAt;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notes;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// Compound index on (userId, productId)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80" w:after="80"/>
      </w:pPr>
      <w:r>
        <w:rPr>
          <w:b/>
          <w:color w:val="1A1A2E"/>
          <w:sz w:val="20"/>
        </w:rPr>
        <w:t>Endpoints REST: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/api/v1/auth/register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/api/v1/auth/login          → JWT Token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/api/v1/auth/refresh        → Refresh Token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/api/v1/auth/logout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/api/v1/users/me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/api/v1/users/me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/api/v1/users/me/password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/api/v1/users (ADMIN/STAFF)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/api/v1/users/{id} (ADMIN/STAFF)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/api/v1/addresses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/api/v1/addresses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/api/v1/addresses/{id}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/api/v1/addresses/{id}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/api/v1/wishlist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/api/v1/wishlist/{productId}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/api/v1/wishlist/{id}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/api/v1/roles/redirect  → Devuelve URL según rol</w:t>
      </w:r>
    </w:p>
    <w:p>
      <w:pPr>
        <w:spacing w:before="80" w:after="80"/>
      </w:pPr>
      <w:r>
        <w:rPr>
          <w:b/>
          <w:color w:val="1A1A2E"/>
          <w:sz w:val="20"/>
        </w:rPr>
        <w:t>Seguridad JWT: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JwtTokenProvider.java — genera y valida tokens JWT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JwtAuthenticationFilter.java — filtro OncePerRequestFilter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SecurityConfig.java — configuración Spring Security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@Configuration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@EnableWebSecurity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SecurityConfig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@Bean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SecurityFilterChain filterChain(HttpSecurity http)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http.csrf().disable()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.sessionManagement().sessionCreationPolicy(STATELESS)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.and()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.authorizeHttpRequests()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.requestMatchers("/api/v1/auth/**").permitAll()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.requestMatchers("/api/v1/users/**").hasAnyRole("ADMIN", "STAFF")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.anyRequest().authenticated()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.and()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.addFilterBefore(jwtFilter, UsernamePasswordAuthenticationFilter.class);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http.build();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240" w:after="120"/>
      </w:pPr>
      <w:r>
        <w:rPr>
          <w:b/>
          <w:color w:val="C9A962"/>
          <w:sz w:val="26"/>
        </w:rPr>
        <w:t>MS-03: Order Service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8083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Base de datos:</w:t>
      </w:r>
      <w:r>
        <w:rPr>
          <w:sz w:val="20"/>
        </w:rPr>
        <w:t xml:space="preserve"> MongoDB `angelow_orders`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`carts`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Carritos de compra (One-to-One con userId)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`cart_items`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Items en el carrito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`orders`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Pedidos con ciclo de vida completo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`order_items`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Items del pedido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`coupons`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Cupones de descuento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`returns`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Devoluciones</w:t>
            </w:r>
          </w:p>
        </w:tc>
      </w:tr>
    </w:tbl>
    <w:p/>
    <w:p>
      <w:pPr>
        <w:spacing w:before="80" w:after="80"/>
      </w:pPr>
      <w:r>
        <w:rPr>
          <w:b/>
          <w:color w:val="1A1A2E"/>
          <w:sz w:val="20"/>
        </w:rPr>
        <w:t>Endpoints REST: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# Carrito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/api/v1/cart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/api/v1/cart/items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/api/v1/cart/items/{id}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/api/v1/cart/items/{id}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/api/v1/cart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# Checkout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/api/v1/checkout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/api/v1/checkout/validate-coupon?code={code}&amp;subtotal={subtotal}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# Órdenes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/api/v1/orders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/api/v1/orders/{id}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/api/v1/orders (ADMIN/STAFF)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/api/v1/orders/{id}/status (ADMIN/STAFF)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/api/v1/orders/{id}/cancel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# Devoluciones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/api/v1/returns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/api/v1/returns/{id}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/api/v1/orders/{orderId}/return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/api/v1/returns/{id}/status (ADMIN/STAFF)</w:t>
      </w:r>
    </w:p>
    <w:p>
      <w:pPr>
        <w:spacing w:before="80" w:after="80"/>
      </w:pPr>
      <w:r>
        <w:rPr>
          <w:b/>
          <w:color w:val="1A1A2E"/>
          <w:sz w:val="20"/>
        </w:rPr>
        <w:t>Lógica de Negocio en Checkout: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CheckoutService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OrderRepository orderRepo;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CartRepository cartRepo;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CouponRepository couponRepo;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ProductServiceClient productClient; // Feign Client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InventoryServiceClient inventoryClient; // Feign Client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@Transactional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Order checkout(String userId, CheckoutRequest request)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Cart cart = cartRepo.findByUserId(userId)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.orElseThrow(() -&gt; new CartEmptyException("Cart is empty"));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1. Calcular subtotal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subtotal = cart.getItems().stream()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.map(item -&gt; item.getUnitPrice().multiply(BigDecimal.valueOf(item.getQuantity())))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.reduce(BigDecimal.ZERO, BigDecimal::add);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2. Validar y aplicar cupón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discount = BigDecimal.ZERO;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if (request.getCouponCode() != null)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Coupon coupon = couponRepo.findByCode(request.getCouponCode())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.orElseThrow(() -&gt; new InvalidCouponException("Invalid coupon"));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if (!coupon.isValid()) throw new InvalidCouponException("Coupon expired or max uses reached");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if (subtotal.compareTo(coupon.getMinPurchase()) &lt; 0)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throw new InvalidCouponException("Minimum purchase not met");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discount = coupon.applyDiscount(subtotal);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3. Calcular envío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shippingCost = subtotal.compareTo(new BigDecimal("1000")) &gt;= 0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? BigDecimal.ZERO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: new BigDecimal("150");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4. Calcular IVA (16%)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taxableAmount = subtotal.subtract(discount);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tax = taxableAmount.multiply(new BigDecimal("0.16"));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5. Calcular total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BigDecimal total = subtotal.add(shippingCost).add(tax).subtract(discount);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6. Crear orden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Order order = Order.builder()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.orderNumber(generateOrderNumber())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.userId(userId)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.status("pending")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.paymentStatus("pending")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.subtotal(subtotal)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.shippingCost(shippingCost)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.tax(tax)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.discount(discount)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.total(total)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.shippingAddress(request.getShippingAddress())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.billingAddress(request.getBillingAddress())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.paymentMethod(request.getPaymentMethod())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7. Crear OrderItems y llamar a Inventory Service para reducir stock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for (CartItem cartItem : cart.getItems())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OrderItem item = OrderItem.builder()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.orderId(order.getId())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.productId(cartItem.getProductId())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.productName(cartItem.getProductName())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.quantity(cartItem.getQuantity())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.size(cartItem.getSize())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.color(cartItem.getColor())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.unitPrice(cartItem.getUnitPrice())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.totalPrice(cartItem.getUnitPrice()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.multiply(BigDecimal.valueOf(cartItem.getQuantity())))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order.getItems().add(item);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// Llamar a Inventory Service (Feign Client)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inventoryClient.reduceStock(cartItem.getProductId(), cartItem.getQuantity());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order = orderRepo.save(order);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8. Limpiar carrito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cartRepo.delete(cart);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order;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80" w:after="80"/>
      </w:pPr>
      <w:r>
        <w:rPr>
          <w:b/>
          <w:color w:val="1A1A2E"/>
          <w:sz w:val="20"/>
        </w:rPr>
        <w:t>Modelo Order: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@Document(collection = "orders")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Order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@Id private String 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@Indexed(unique = true) private String orderNumber;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@Indexed private String userId;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status; // pending, confirmed, processing, shipped, delivered, cancelled, refunded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paymentStatus; // pending, paid, failed, refunded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shippingAddress;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billingAddress;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subtotal;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shippingCost;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tax;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discount;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BigDecimal total;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paymentMethod;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transactionId;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String trackingNumber;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@Field("items") private List&lt;OrderItem&gt; items;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shippedAt;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LocalDateTime deliveredAt;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@CreatedDate private LocalDateTime createdAt;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@LastModifiedDate private LocalDateTime updatedAt;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String generateOrderNumber()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ANG + 10000 + secuencia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"ANG" + (10000 + Math.abs(id.hashCode() % 90000));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80" w:after="80"/>
      </w:pPr>
      <w:r>
        <w:rPr>
          <w:b/>
          <w:color w:val="1A1A2E"/>
          <w:sz w:val="20"/>
        </w:rPr>
        <w:t>Feign Client para comunicación entre servicios: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ProductServiceClient.java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@FeignClient(name = "product-service", path = "/api/v1/products")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interface ProductServiceClient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@GetMapping("/{slug}")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ProductResponse getProduct(@PathVariable String slug);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@GetMapping("/{slug}/validate-stock?quantity={quantity}")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StockResponse validateStock(@PathVariable String slug,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            @RequestParam int quantity);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InventoryServiceClient.java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@FeignClient(name = "inventory-service", path = "/api/v1/inventory")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interface InventoryServiceClient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@PostMapping("/movements/reduce")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void reduceStock(@RequestParam String productId,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 @RequestParam int quantity);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240" w:after="120"/>
      </w:pPr>
      <w:r>
        <w:rPr>
          <w:b/>
          <w:color w:val="C9A962"/>
          <w:sz w:val="26"/>
        </w:rPr>
        <w:t>MS-04: Inventory Service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8084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Base de datos:</w:t>
      </w:r>
      <w:r>
        <w:rPr>
          <w:sz w:val="20"/>
        </w:rPr>
        <w:t xml:space="preserve"> MongoDB `angelow_inventory`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`suppliers`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Proveedores con datos de contacto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`stock_movements`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Movimientos de stock con tipo y cantidad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`inventory_alerts`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Alertas de stock mínimo por producto</w:t>
            </w:r>
          </w:p>
        </w:tc>
      </w:tr>
    </w:tbl>
    <w:p/>
    <w:p>
      <w:pPr>
        <w:spacing w:before="80" w:after="80"/>
      </w:pPr>
      <w:r>
        <w:rPr>
          <w:b/>
          <w:color w:val="1A1A2E"/>
          <w:sz w:val="20"/>
        </w:rPr>
        <w:t>Endpoints REST: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/api/v1/inventory/dashboard  → estadísticas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/api/v1/inventory/alerts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/api/v1/inventory/alerts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/api/v1/inventory/alerts/{id}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/api/v1/inventory/alerts/check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/api/v1/inventory/movements?productId=&amp;type=&amp;page=&amp;size=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/api/v1/inventory/movements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/api/v1/inventory/movements/reduce  → reduce stock (llamado por Order Service)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/api/v1/suppliers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/api/v1/suppliers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PUT    /api/v1/suppliers/{id}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DELETE /api/v1/suppliers/{id}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/api/v1/inventory/products/{productId}/stock</w:t>
      </w:r>
    </w:p>
    <w:p>
      <w:pPr>
        <w:spacing w:before="80" w:after="80"/>
      </w:pPr>
      <w:r>
        <w:rPr>
          <w:b/>
          <w:color w:val="1A1A2E"/>
          <w:sz w:val="20"/>
        </w:rPr>
        <w:t>Lógica de StockMovement: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StockMovementService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@Transactional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StockMovement createMovement(StockMovementRequest request)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1. Validar stock si es salida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if ("out".equals(request.getMovementType()))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Integer currentStock = getCurrentStock(request.getProductId());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if (currentStock &lt; request.getQuantity())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throw new InsufficientStockException(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"Stock insuficiente. Solo hay " + currentStock + " unidades.");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2. Crear movimiento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StockMovement movement = StockMovement.builder()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.productId(request.getProductId())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.movementType(request.getMovementType())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.quantity(request.getQuantity())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.unitCost(request.getUnitCost())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.totalCost(request.getUnitCost() != null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? request.getUnitCost().multiply(BigDecimal.valueOf(Math.abs(request.getQuantity())))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: null)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.supplierId(request.getSupplierId())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.referenceNumber(request.getReferenceNumber())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.notes(request.getNotes())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.createdBy(request.getCreatedBy())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movement = movementRepo.save(movement);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// 3. Publicar evento de cambio de stock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eventPublisher.publishEvent(new StockChangedEvent(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this, request.getProductId(), getCurrentStock(request.getProductId())));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movement;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240" w:after="120"/>
      </w:pPr>
      <w:r>
        <w:rPr>
          <w:b/>
          <w:color w:val="C9A962"/>
          <w:sz w:val="26"/>
        </w:rPr>
        <w:t>MS-05: Payment Service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8085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Base de datos:</w:t>
      </w:r>
      <w:r>
        <w:rPr>
          <w:sz w:val="20"/>
        </w:rPr>
        <w:t xml:space="preserve"> MongoDB `angelow_payments`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`payments`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Registro de transacciones de pago</w:t>
            </w:r>
          </w:p>
        </w:tc>
      </w:tr>
    </w:tbl>
    <w:p/>
    <w:p>
      <w:pPr>
        <w:spacing w:before="80" w:after="80"/>
      </w:pPr>
      <w:r>
        <w:rPr>
          <w:b/>
          <w:color w:val="1A1A2E"/>
          <w:sz w:val="20"/>
        </w:rPr>
        <w:t>Endpoints REST: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/api/v1/payments/create-preference   → Crea preferencia en MP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/api/v1/payments/success/{orderId}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/api/v1/payments/failure/{orderId}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/api/v1/payments/pending/{orderId}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POST   /api/v1/payments/webhook              → IPN de Mercado Pago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GET    /api/v1/payments/{paymentId}</w:t>
      </w:r>
    </w:p>
    <w:p>
      <w:pPr>
        <w:spacing w:before="80" w:after="80"/>
      </w:pPr>
      <w:r>
        <w:rPr>
          <w:b/>
          <w:color w:val="1A1A2E"/>
          <w:sz w:val="20"/>
        </w:rPr>
        <w:t>Integración con Mercado Pago: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MercadoPagoService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String accessToken;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private final OrderServiceClient orderClient;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PreferenceResponse createPreference(String orderId, BigDecimal total,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String title, String email, String name, String notificationUrl)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MercadoPagoConfig.setAccessToken(accessToken);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PreferenceClient client = new PreferenceClient();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PreferenceItemRequest item = PreferenceItemRequest.builder()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.title(title)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.quantity(1)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.unitPrice(total)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.currencyId("MXN")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PreferencePayerRequest payer = PreferencePayerRequest.builder()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.email(email)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.name(name)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PreferenceRequest request = PreferenceRequest.builder()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.items(List.of(item))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.payer(payer)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.externalReference(orderId)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.notificationUrl(notificationUrl)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.autoReturn("approved")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.backUrls(BackUrlsRequest.builder()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.success("http://localhost:8083/api/v1/payments/success/" + orderId)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.failure("http://localhost:8083/api/v1/payments/failure/" + orderId)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.pending("http://localhost:8083/api/v1/payments/pending/" + orderId)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.build())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.build();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client.create(request);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@Transactional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void handleWebhook(MpWebhookPayload data)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String paymentId = data.getData().getId();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PaymentClient paymentClient = new PaymentClient();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Payment payment = paymentClient.get(paymentId);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if ("approved".equals(payment.getStatus()))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String orderId = payment.getExternalReference();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orderClient.updatePaymentStatus(orderId, "paid", "confirmed", paymentId);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4. Infraestructura Compartida</w:t>
      </w:r>
    </w:p>
    <w:p>
      <w:pPr>
        <w:spacing w:before="240" w:after="120"/>
      </w:pPr>
      <w:r>
        <w:rPr>
          <w:b/>
          <w:color w:val="C9A962"/>
          <w:sz w:val="26"/>
        </w:rPr>
        <w:t>4.1 API Gateway (Spring Cloud Gateway)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8080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@SpringBootApplication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@EnableDiscoveryClient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ApiGatewayApplication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static void main(String[] args)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SpringApplication.run(ApiGatewayApplication.class, args);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# application.yml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spring: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cloud: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gateway: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routes: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id: product-service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uri: lb://product-service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predicates: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- Path=/api/v1/products/**, /api/v1/categories/**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id: customer-service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uri: lb://customer-service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predicates: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- Path=/api/v1/auth/**, /api/v1/users/**, /api/v1/addresses/**, /api/v1/wishlist/**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id: order-service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uri: lb://order-service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predicates: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- Path=/api/v1/cart/**, /api/v1/checkout/**, /api/v1/orders/**, /api/v1/returns/**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id: inventory-service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uri: lb://inventory-service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predicates: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- Path=/api/v1/inventory/**, /api/v1/suppliers/**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id: payment-service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uri: lb://payment-service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predicates: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- Path=/api/v1/payments/**</w:t>
      </w:r>
    </w:p>
    <w:p>
      <w:pPr>
        <w:spacing w:before="240" w:after="120"/>
      </w:pPr>
      <w:r>
        <w:rPr>
          <w:b/>
          <w:color w:val="C9A962"/>
          <w:sz w:val="26"/>
        </w:rPr>
        <w:t>4.2 Service Discovery (Eureka Server)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8761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@SpringBootApplication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@EnableEurekaServer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DiscoveryApplication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static void main(String[] args)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SpringApplication.run(DiscoveryApplication.class, args);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240" w:after="120"/>
      </w:pPr>
      <w:r>
        <w:rPr>
          <w:b/>
          <w:color w:val="C9A962"/>
          <w:sz w:val="26"/>
        </w:rPr>
        <w:t>4.3 Config Server (Spring Cloud Config)</w:t>
      </w:r>
    </w:p>
    <w:p>
      <w:pPr>
        <w:spacing w:before="40" w:after="40"/>
      </w:pPr>
      <w:r>
        <w:rPr>
          <w:sz w:val="20"/>
        </w:rPr>
      </w:r>
      <w:r>
        <w:rPr>
          <w:b/>
          <w:sz w:val="20"/>
        </w:rPr>
        <w:t>Puerto:</w:t>
      </w:r>
      <w:r>
        <w:rPr>
          <w:sz w:val="20"/>
        </w:rPr>
        <w:t xml:space="preserve"> 8888 — Centraliza configuraciones de todos los servicios.</w:t>
      </w:r>
    </w:p>
    <w:p>
      <w:pPr>
        <w:spacing w:before="240" w:after="120"/>
      </w:pPr>
      <w:r>
        <w:rPr>
          <w:b/>
          <w:color w:val="C9A962"/>
          <w:sz w:val="26"/>
        </w:rPr>
        <w:t>4.4 Estructura del Proyecto Maven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angelow-store-microservices/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pom.xml                          # Parent POM (agregador)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discovery-server/                # Eureka Server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config-server/                   # Spring Cloud Config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api-gateway/                     # Spring Cloud Gateway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product-service/                 # MS-01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├──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src/main/java/com/angelow/product/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ProductServiceApplication.java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controller/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CategoryController.java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model/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Category.java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ProductImage.java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repository/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ProductRepository.java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CategoryRepository.java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service/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CategoryService.java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dto/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ProductRequest.java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ProductResponse.java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ProductListResponse.java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exception/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ProductNotFoundException.java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GlobalExceptionHandler.java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└── config/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└── MongoConfig.java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customer-service/                # MS-02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├──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src/main/java/com/angelow/customer/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CustomerServiceApplication.java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controller/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AuthController.java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UserController.java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AddressController.java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WishlistController.java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model/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User.java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Profile.java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Address.java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WishlistItem.java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repository/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service/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AuthService.java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UserService.java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JwtTokenProvider.java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security/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JwtAuthenticationFilter.java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SecurityConfig.java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└── dto/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├── LoginRequest.java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├── LoginResponse.java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├── RegisterRequest.java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└── UserResponse.java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order-service/                   # MS-03 (el más complejo)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├──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src/main/java/com/angelow/order/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OrderServiceApplication.java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controller/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CartController.java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CheckoutController.java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OrderController.java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CouponController.java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ReturnController.java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model/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Cart.java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CartItem.java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Order.java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OrderItem.java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Coupon.java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Return.java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repository/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service/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CartService.java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CheckoutService.java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OrderService.java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CouponService.java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ReturnService.java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client/                   # Feign Clients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ProductServiceClient.java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InventoryServiceClient.java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PaymentServiceClient.java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└── dto/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├── inventory-service/               # MS-04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├──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└── src/main/java/com/angelow/inventory/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InventoryServiceApplication.java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controller/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SupplierController.java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StockMovementController.java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AlertController.java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model/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Supplier.java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StockMovement.java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InventoryAlert.java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repository/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├── service/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SupplierService.java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├── StockMovementService.java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│   └── AlertService.java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└── event/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│           └── StockChangedEvent.java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└── payment-service/                 # MS-05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├── pom.xml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└── src/main/java/com/angelow/payment/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├── PaymentServiceApplication.java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├── controller/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│   └── PaymentController.java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├── service/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│   └── MercadoPagoService.java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├── client/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│   └── OrderServiceClient.java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├── model/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│   └── Payment.java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└── dto/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└── MpWebhookPayload.java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5. Paso a Paso de Implementación</w:t>
      </w:r>
    </w:p>
    <w:p>
      <w:pPr>
        <w:spacing w:before="240" w:after="120"/>
      </w:pPr>
      <w:r>
        <w:rPr>
          <w:b/>
          <w:color w:val="C9A962"/>
          <w:sz w:val="26"/>
        </w:rPr>
        <w:t>Fase 1: Infraestructura Base (Día 1-2)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proyecto Maven padre** con `pom.xml` que agregue todos los módulos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**Configurar Spring Initializr** para cada servicio con dependencias: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Web, MongoDB, Validation, Actuator, Eureka Client, Lombok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Para Gateway: Gateway, Eureka Client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Para Discovery: Eureka Server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**Implementar Discovery Server** (Eureka) puerto 8761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**Implementar API Gateway** puerto 8080 con rutas a cada servicio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**Crear docker-compose.yml** con MongoDB, Eureka, Config Server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6. **Verificar** que todos los servicios se registren en Eureka</w:t>
      </w:r>
    </w:p>
    <w:p>
      <w:pPr>
        <w:spacing w:before="240" w:after="120"/>
      </w:pPr>
      <w:r>
        <w:rPr>
          <w:b/>
          <w:color w:val="C9A962"/>
          <w:sz w:val="26"/>
        </w:rPr>
        <w:t>Fase 2: Product Service (Día 3-4)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modelos:** Category, Product, ProductImage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**Crear repositorios** con MongoRepository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**Implementar CategoryController** con CRUD completo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**Implementar ProductController** con: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CRUD básico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Búsqueda con filtros (categoría, género, precio, texto)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Productos destacados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Productos relacionados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**Implementar validaciones:** stock &gt;= 0, slug único, SKU único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6. **Agregar índices en MongoDB:** slug, sku, categoryId, status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7. **Probar** con Postman/curl</w:t>
      </w:r>
    </w:p>
    <w:p>
      <w:pPr>
        <w:spacing w:before="240" w:after="120"/>
      </w:pPr>
      <w:r>
        <w:rPr>
          <w:b/>
          <w:color w:val="C9A962"/>
          <w:sz w:val="26"/>
        </w:rPr>
        <w:t>Fase 3: Customer Service con JWT (Día 5-7)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modelo User** con roles embebidos (ADMIN, STAFF, CLIENTE)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**Implementar JwtTokenProvider** con `jjwt` library: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public String generateToken(User user)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return Jwts.builder()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.setSubject(user.getId())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.claim("role", user.getRole())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.claim("username", user.getUsername())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.setIssuedAt(new Date())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.setExpiration(new Date(System.currentTimeMillis() + 86400000))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.signWith(getSigningKey())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.compact();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}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**Implementar AuthController:**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`POST /register` — crear usuario con BCrypt + asignar rol CLIENTE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`POST /login` — validar credenciales + devolver JWT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`POST /refresh` — renovar token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**Implementar SecurityConfig** con Spring Security + JWT Filter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**Crear modelos:** Profile, Address, WishlistItem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6. **Implementar endpoints** de perfil, direcciones y wishlist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7. **Crear Profile y Cart automáticamente** al registrar usuario</w:t>
      </w:r>
    </w:p>
    <w:p>
      <w:pPr>
        <w:spacing w:before="240" w:after="120"/>
      </w:pPr>
      <w:r>
        <w:rPr>
          <w:b/>
          <w:color w:val="C9A962"/>
          <w:sz w:val="26"/>
        </w:rPr>
        <w:t>Fase 4: Inventory Service (Día 8-9)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modelos:** Supplier, StockMovement, InventoryAlert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**Implementar SupplierController** CRUD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**Implementar StockMovementService** con: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Validación de stock para salidas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Cálculo automático de total_cost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Publicación de evento StockChangedEvent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**Implementar AlertService** con verificación de stock bajo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**Implementar Dashboard endpoint** con estadísticas</w:t>
      </w:r>
    </w:p>
    <w:p>
      <w:pPr>
        <w:spacing w:before="240" w:after="120"/>
      </w:pPr>
      <w:r>
        <w:rPr>
          <w:b/>
          <w:color w:val="C9A962"/>
          <w:sz w:val="26"/>
        </w:rPr>
        <w:t>Fase 5: Order Service (Día 10-14)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modelos:** Cart, CartItem, Order, OrderItem, Coupon, Return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**Configurar Feign Clients** para comunicarse con: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Product Service (validar stock, obtener precios)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Inventory Service (reducir stock)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Payment Service (crear preferencia MP)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**Implementar CartController:**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GET /cart — obtener carrito del usuario autenticado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POST /cart/items — agregar item (unique: product+size+color)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PUT /cart/items/{id} — actualizar cantidad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DELETE /cart/items/{id} — eliminar item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**Implementar CheckoutService:**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Validar carrito no vacío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Calcular subtotal, envío, IVA, descuento, total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Aplicar cupón con validaciones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Crear Order + OrderItems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Llamar a Inventory Service para reducir stock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Limpiar carrito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Si pago MP → crear preferencia y devolver URL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Si contra entrega → devolver orden confirmada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**Implementar CouponService:**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Validar: activo, dentro de fechas, max_uses, compra mínima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Aplicar: porcentaje o monto fijo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6. **Implementar OrderController:**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GET /orders — lista con filtros por usuario/estado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GET /orders/{id} — detalle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PUT /orders/{id}/status — actualizar estado (staff)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POST /orders/{id}/cancel — cancelar (solo pendientes, restaurar stock)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7. **Implementar ReturnController** con flujo: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Solicitar devolución (solo órdenes entregadas)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Aprobar/rechazar (staff)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Recibir y reembolsar</w:t>
      </w:r>
    </w:p>
    <w:p>
      <w:pPr>
        <w:spacing w:before="240" w:after="120"/>
      </w:pPr>
      <w:r>
        <w:rPr>
          <w:b/>
          <w:color w:val="C9A962"/>
          <w:sz w:val="26"/>
        </w:rPr>
        <w:t>Fase 6: Payment Service (Día 15-16)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**Agregar dependencia Mercado Pago SDK:**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&lt;groupId&gt;com.mercadopago&lt;/groupId&gt;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&lt;artifactId&gt;sdk-java&lt;/artifactId&gt;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&lt;version&gt;2.1.27&lt;/version&gt;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&lt;/dependency&gt;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**Implementar MercadoPagoService:**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`createPreference()` — crea preferencia con items, payer, back_urls</w:t>
      </w:r>
    </w:p>
    <w:p>
      <w:pPr>
        <w:spacing w:before="20" w:after="20"/>
        <w:ind w:left="1417"/>
      </w:pPr>
      <w:r>
        <w:rPr>
          <w:rFonts w:ascii="Calibri" w:hAnsi="Calibri"/>
          <w:sz w:val="20"/>
        </w:rPr>
        <w:t xml:space="preserve">    • `handleWebhook()` — procesa IPN, actualiza orden vía Feign Client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**Configurar Webhook** con `@PostMapping` + `@CrossOrigin`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**Manejar estados:** approved → paid, failed → failed, pending → pending</w:t>
      </w:r>
    </w:p>
    <w:p>
      <w:pPr>
        <w:spacing w:before="240" w:after="120"/>
      </w:pPr>
      <w:r>
        <w:rPr>
          <w:b/>
          <w:color w:val="C9A962"/>
          <w:sz w:val="26"/>
        </w:rPr>
        <w:t>Fase 7: Dockerización (Día 17)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**Crear Dockerfile para cada servicio:**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FROM openjdk:17-jdk-slim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WORKDIR /app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COPY target/*.jar app.jar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EXPOSE 808X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ENTRYPOINT ["java", "-jar", "app.jar"]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**Crear docker-compose.yml completo:**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services: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mongodb: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image: mongo:7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["27017:27017"]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volumes: [mongo_data:/data/db]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discovery-server: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./discovery-server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["8761:8761"]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config-server: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./config-server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["8888:8888"]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api-gateway: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./api-gateway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["8080:8080"]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[discovery-server]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product-service: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./product-service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["8081:8081"]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[mongodb, discovery-server]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environment: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SPRING_DATA_MONGODB_URI=mongodb://mongodb:27017/angelow_products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customer-service: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./customer-service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["8082:8082"]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[mongodb, discovery-server]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environment: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SPRING_DATA_MONGODB_URI=mongodb://mongodb:27017/angelow_customers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JWT_SECRET=tu-clave-secreta-jwt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order-service: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./order-service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["8083:8083"]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[mongodb, discovery-server, product-service, inventory-service]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environment: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SPRING_DATA_MONGODB_URI=mongodb://mongodb:27017/angelow_orders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inventory-service: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./inventory-service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["8084:8084"]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[mongodb, discovery-server]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environment: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SPRING_DATA_MONGODB_URI=mongodb://mongodb:27017/angelow_inventory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payment-service: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build: ./payment-service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ports: ["8085:8085"]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depends_on: [mongodb, discovery-server]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environment: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- MERCADO_PAGO_ACCESS_TOKEN=TEST-xxx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volumes: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mongo_data:</w:t>
      </w:r>
    </w:p>
    <w:p>
      <w:pPr>
        <w:spacing w:before="240" w:after="120"/>
      </w:pPr>
      <w:r>
        <w:rPr>
          <w:b/>
          <w:color w:val="C9A962"/>
          <w:sz w:val="26"/>
        </w:rPr>
        <w:t>Fase 8: Pruebas y Documentación (Día 18-20)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1. **Probar cada endpoint** individualmente con Postman/curl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2. **Probar flujo completo:** registro → login → ver productos → agregar carrito → checkout → pago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3. **Probar roles:** Admin, Staff, Cliente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4. **Documentar API** con OpenAPI/Swagger en cada servicio: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&lt;dependency&gt;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&lt;groupId&gt;org.springdoc&lt;/groupId&gt;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&lt;artifactId&gt;springdoc-openapi-starter-webmvc-ui&lt;/artifactId&gt;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&lt;version&gt;2.3.0&lt;/version&gt;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&lt;/dependency&gt;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5. **Escribir tests unitarios** con JUnit 5 + Mockito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6. **Escribir tests de integración** con TestContainers (MongoDB)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6. Manejo de Estados (Workflows)</w:t>
      </w:r>
    </w:p>
    <w:p>
      <w:pPr>
        <w:spacing w:before="240" w:after="120"/>
      </w:pPr>
      <w:r>
        <w:rPr>
          <w:b/>
          <w:color w:val="C9A962"/>
          <w:sz w:val="26"/>
        </w:rPr>
        <w:t>6.1 Ciclo de vida de Order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PENDING ──► CONFIRMED ──► PROCESSING ──► SHIPPED ──► DELIVERED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│                                                    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└──► CANCELLED (restaura stock)              ┌───────────┘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                             ▼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                            REFUNDED</w:t>
      </w:r>
    </w:p>
    <w:p>
      <w:pPr>
        <w:spacing w:before="240" w:after="120"/>
      </w:pPr>
      <w:r>
        <w:rPr>
          <w:b/>
          <w:color w:val="C9A962"/>
          <w:sz w:val="26"/>
        </w:rPr>
        <w:t>6.2 Ciclo de vida de Return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REQUESTED ──► APPROVED ──► RECEIVED ──► REFUNDED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└──► REJECTED</w:t>
      </w:r>
    </w:p>
    <w:p>
      <w:pPr>
        <w:spacing w:before="240" w:after="120"/>
      </w:pPr>
      <w:r>
        <w:rPr>
          <w:b/>
          <w:color w:val="C9A962"/>
          <w:sz w:val="26"/>
        </w:rPr>
        <w:t>6.3 Estados de Pago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PENDING ──► PAID ──► REFUNDED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│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└──► FAILED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7. Comunicación entre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Product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Validar stock, obtener precio</w:t>
            </w:r>
          </w:p>
        </w:tc>
      </w:tr>
      <w:tr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Inventory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Reducir stock al crear 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Inventory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Restaurar stock al cancelar</w:t>
            </w:r>
          </w:p>
        </w:tc>
      </w:tr>
      <w:tr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Payment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Crear preferencia 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Customer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Obtener datos del usuario</w:t>
            </w:r>
          </w:p>
        </w:tc>
      </w:tr>
      <w:tr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Payment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Feign Client</w:t>
            </w:r>
          </w:p>
        </w:tc>
        <w:tc>
          <w:tcPr>
            <w:tcW w:type="dxa" w:w="216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Actualizar estado de pago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Inventory 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Evento (Kafka/RabbitMQ)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Notificar cambios de stock</w:t>
            </w:r>
          </w:p>
        </w:tc>
      </w:tr>
    </w:tbl>
    <w:p/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8. Manejo de Errores y Excepciones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@RestControllerAdvice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class GlobalExceptionHandler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@ExceptionHandler(ProductNotFoundException.class)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ResponseEntity&lt;ErrorResponse&gt; handleProductNotFound(ProductNotFoundException ex)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ResponseEntity.status(HttpStatus.NOT_FOUND)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.body(new ErrorResponse("PRODUCT_NOT_FOUND", ex.getMessage()));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@ExceptionHandler(InsufficientStockException.class)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ResponseEntity&lt;ErrorResponse&gt; handleInsufficientStock(InsufficientStockException ex)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ResponseEntity.status(HttpStatus.CONFLICT)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.body(new ErrorResponse("INSUFFICIENT_STOCK", ex.getMessage()));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@ExceptionHandler(InvalidCouponException.class)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ResponseEntity&lt;ErrorResponse&gt; handleInvalidCoupon(InvalidCouponException ex)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ResponseEntity.status(HttpStatus.BAD_REQUEST)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.body(new ErrorResponse("INVALID_COUPON", ex.getMessage()));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@ExceptionHandler(MethodArgumentNotValidException.class)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public ResponseEntity&lt;ErrorResponse&gt; handleValidation(MethodArgumentNotValidException ex)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List&lt;String&gt; errors = ex.getBindingResult().getFieldErrors().stream()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.map(e -&gt; e.getField() + ": " + e.getDefaultMessage())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.collect(Collectors.toList());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ResponseEntity.status(HttpStatus.BAD_REQUEST)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.body(new ErrorResponse("VALIDATION_ERROR", String.join(", ", errors)));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9. Seguridad Distribuida</w:t>
      </w:r>
    </w:p>
    <w:p>
      <w:pPr>
        <w:spacing w:before="240" w:after="120"/>
      </w:pPr>
      <w:r>
        <w:rPr>
          <w:b/>
          <w:color w:val="C9A962"/>
          <w:sz w:val="26"/>
        </w:rPr>
        <w:t>9.1 Flujo JWT entre servicios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Cliente → API Gateway (valida JWT) → Product Service (extrae userId/role del header)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// En API Gateway — filtrar y propagar JWT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@Bean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public GlobalFilter jwtPropagationFilter()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return (exchange, chain) -&gt;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String authHeader = exchange.getRequest().getHeaders()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.getFirst(HttpHeaders.AUTHORIZATION);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if (authHeader != null &amp;&amp; authHeader.startsWith("Bearer ")) {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exchange.getRequest().mutate()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.header("X-User-Id", extractUserId(authHeader))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    .header("X-User-Role", extractRole(authHeader));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return chain.filter(exchange);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};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before="240" w:after="120"/>
      </w:pPr>
      <w:r>
        <w:rPr>
          <w:b/>
          <w:color w:val="C9A962"/>
          <w:sz w:val="26"/>
        </w:rPr>
        <w:t>9.2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Anotación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`@PreAuthorize("hasRole('ADMIN')")`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Solo Admin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`@PreAuthorize("hasAnyRole('ADMIN', 'STAFF')")`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Admin y Staff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`@PreAuthorize("isAuthenticated()")`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Cualquier usuario autenticado</w:t>
            </w:r>
          </w:p>
        </w:tc>
      </w:tr>
      <w:tr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`@PreAuthorize("permitAll()")`</w:t>
            </w:r>
          </w:p>
        </w:tc>
        <w:tc>
          <w:tcPr>
            <w:tcW w:type="dxa" w:w="432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Público</w:t>
            </w:r>
          </w:p>
        </w:tc>
      </w:tr>
    </w:tbl>
    <w:p/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10. Configuraciones Clave</w:t>
      </w:r>
    </w:p>
    <w:p>
      <w:pPr>
        <w:spacing w:before="240" w:after="120"/>
      </w:pPr>
      <w:r>
        <w:rPr>
          <w:b/>
          <w:color w:val="C9A962"/>
          <w:sz w:val="26"/>
        </w:rPr>
        <w:t>10.1 application.yml de cada servicio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server: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port: 808X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spring: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application: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name: product-service  # Cambiar por cada servicio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data: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mongodb: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uri: ${MONGODB_URI:mongodb://localhost:27017/angelow_products}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eureka: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client: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serviceUrl: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defaultZone: ${EUREKA_URI:http://localhost:8761/eureka}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management: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endpoints: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web: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exposure: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include: health,info,metrics</w:t>
      </w:r>
    </w:p>
    <w:p>
      <w:pPr>
        <w:spacing w:before="240" w:after="120"/>
      </w:pPr>
      <w:r>
        <w:rPr>
          <w:b/>
          <w:color w:val="C9A962"/>
          <w:sz w:val="26"/>
        </w:rPr>
        <w:t>10.2 application.yml de API Gateway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server: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port: 8080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>spring: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application: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name: api-gateway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cloud: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gateway: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default-filters: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name: RequestRateLimiter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- name: Retry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globalcors: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corsConfigurations: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'[/**]':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allowedOrigins: ["http://localhost:3000", "http://localhost:8000"]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allowedMethods: ["GET", "POST", "PUT", "DELETE", "PATCH", "OPTIONS"]</w:t>
      </w:r>
    </w:p>
    <w:p>
      <w:pPr>
        <w:spacing w:before="0" w:after="0"/>
        <w:ind w:left="567"/>
        <w:shd w:val="clear" w:fill="F5F5F5"/>
      </w:pPr>
      <w:r>
        <w:rPr>
          <w:rFonts w:ascii="Courier New" w:hAnsi="Courier New"/>
          <w:color w:val="1A1A2E"/>
          <w:sz w:val="16"/>
        </w:rPr>
        <w:t xml:space="preserve">            allowedHeaders: ["*"]</w:t>
      </w:r>
    </w:p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11. Resumen de Puertos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Base de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 Gateway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8080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Product Service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8081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MongoDB 27017 / angelow_products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Customer 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8082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MongoDB 27017 / angelow_customers</w:t>
            </w:r>
          </w:p>
        </w:tc>
      </w:tr>
      <w:tr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Order Service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8083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MongoDB 27017 / angelow_orders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Inventory 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8084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MongoDB 27017 / angelow_inventory</w:t>
            </w:r>
          </w:p>
        </w:tc>
      </w:tr>
      <w:tr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Payment Service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8085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MongoDB 27017 / angelow_payments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Eureka Discovery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8761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Spring Cloud Config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8888</w:t>
            </w:r>
          </w:p>
        </w:tc>
        <w:tc>
          <w:tcPr>
            <w:tcW w:type="dxa" w:w="2880"/>
            <w:shd w:fill="F9F9F9" w:val="clear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27017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spacing w:before="120" w:after="120"/>
        <w:pBdr>
          <w:bottom w:val="single" w:sz="6" w:space="1" w:color="C9A962"/>
        </w:pBdr>
      </w:pPr>
    </w:p>
    <w:p>
      <w:pPr>
        <w:spacing w:before="320" w:after="160"/>
      </w:pPr>
      <w:r>
        <w:rPr>
          <w:b/>
          <w:color w:val="1A1A2E"/>
          <w:sz w:val="32"/>
        </w:rPr>
        <w:t>12. Checklist de Implementación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1:** Discovery Server + API Gateway + docker-compose base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2:** Product Service (CRUD, filtros, MongoDB)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3:** Customer Service (JWT, registro, login, perfiles)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4:** Inventory Service (movimientos, alertas, proveedores)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5:** Order Service (carrito, checkout, órdenes, cupones, devoluciones)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6:** Payment Service (Mercado Pago SDK, webhook)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7:** Dockerización completa con docker-compose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8:** Swagger/OpenAPI, tests unitarios y de integración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9:** Prueba de flujo completo (registro → compra → pago)</w:t>
      </w:r>
    </w:p>
    <w:p>
      <w:pPr>
        <w:spacing w:before="20" w:after="20"/>
        <w:ind w:left="850"/>
      </w:pPr>
      <w:r>
        <w:rPr>
          <w:rFonts w:ascii="Calibri" w:hAnsi="Calibri"/>
          <w:sz w:val="20"/>
        </w:rPr>
        <w:t xml:space="preserve">  • [ ] **Fase 10:** Documentación final y cleanup</w:t>
      </w:r>
    </w:p>
    <w:p/>
    <w:p>
      <w:pPr>
        <w:spacing w:before="600"/>
        <w:jc w:val="center"/>
      </w:pPr>
      <w:r>
        <w:rPr>
          <w:i/>
          <w:color w:val="999999"/>
          <w:sz w:val="20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C9A962"/>
        <w:left w:val="single" w:sz="4" w:space="24" w:color="C9A962"/>
        <w:bottom w:val="single" w:sz="4" w:space="24" w:color="C9A962"/>
        <w:right w:val="single" w:sz="4" w:space="24" w:color="C9A96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9A96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